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Database Management Systems (ADBMS)</w:t>
      </w:r>
    </w:p>
    <w:p>
      <w:pPr>
        <w:pStyle w:val="Heading2"/>
      </w:pPr>
      <w:r>
        <w:t>Assignment 0 &amp; Assignment 1: Histogram Analysis Report</w:t>
      </w:r>
    </w:p>
    <w:p>
      <w:r>
        <w:t>---</w:t>
      </w:r>
    </w:p>
    <w:p>
      <w:pPr>
        <w:pStyle w:val="Heading1"/>
      </w:pPr>
      <w:r>
        <w:t>Assignment 0</w:t>
      </w:r>
    </w:p>
    <w:p>
      <w:pPr>
        <w:pStyle w:val="Heading2"/>
      </w:pPr>
      <w:r>
        <w:t>Setup</w:t>
      </w:r>
    </w:p>
    <w:p>
      <w:pPr>
        <w:pStyle w:val="ListBullet"/>
      </w:pPr>
      <w:r>
        <w:t>**CPU Model &amp; Specification**: 13th Gen Intel(R) Core(TM) i3-1315U (6 cores, 8 threads)</w:t>
      </w:r>
    </w:p>
    <w:p>
      <w:pPr>
        <w:pStyle w:val="ListBullet"/>
      </w:pPr>
      <w:r>
        <w:t>**RAM Capacity**: 14 GiB</w:t>
      </w:r>
    </w:p>
    <w:p>
      <w:pPr>
        <w:pStyle w:val="ListBullet"/>
      </w:pPr>
      <w:r>
        <w:t>**HDD / Storage Capacity**: 456 GiB NVMe SSD</w:t>
      </w:r>
    </w:p>
    <w:p>
      <w:pPr>
        <w:pStyle w:val="ListBullet"/>
      </w:pPr>
      <w:r>
        <w:t>**Operating System**: Ubuntu 26.04 LTS</w:t>
      </w:r>
    </w:p>
    <w:p>
      <w:pPr>
        <w:pStyle w:val="ListBullet"/>
      </w:pPr>
      <w:r>
        <w:t>**PostgreSQL Engine Version**: `PostgreSQL 18.6 (Ubuntu 18.6-0ubuntu0.26.04.1) on x86_64-pc-linux-gnu, compiled by gcc (Ubuntu 15.2.0-16ubuntu1) 15.2.0, 64-bit`</w:t>
      </w:r>
    </w:p>
    <w:p>
      <w:pPr>
        <w:pStyle w:val="Heading2"/>
      </w:pPr>
      <w:r>
        <w:t>Database</w:t>
      </w:r>
    </w:p>
    <w:p>
      <w:pPr>
        <w:pStyle w:val="ListBullet"/>
      </w:pPr>
      <w:r>
        <w:t>**Database Name**: Join Order Benchmark (2013 Snapshot)</w:t>
      </w:r>
    </w:p>
    <w:p>
      <w:pPr>
        <w:pStyle w:val="ListBullet"/>
      </w:pPr>
      <w:r>
        <w:t>**Total Tables**: 21</w:t>
      </w:r>
    </w:p>
    <w:p>
      <w:pPr>
        <w:pStyle w:val="ListBullet"/>
      </w:pPr>
      <w:r>
        <w:t>**Total Relational Tuples**: 74,190,187</w:t>
      </w:r>
    </w:p>
    <w:p>
      <w:pPr>
        <w:pStyle w:val="Heading3"/>
      </w:pPr>
      <w:r>
        <w:t>Table Cardinalities &amp; Primary Keys</w:t>
      </w:r>
    </w:p>
    <w:p>
      <w:r>
        <w:t>| Table Name | Primary Key Column | Cardinality (count()) |</w:t>
      </w:r>
    </w:p>
    <w:p>
      <w:r>
        <w:t>| :--- | :---: | :---: |</w:t>
      </w:r>
    </w:p>
    <w:p>
      <w:r>
        <w:t>| akaname | id | 901,343 |</w:t>
      </w:r>
    </w:p>
    <w:p>
      <w:r>
        <w:t>| akatitle | id | 361,472 |</w:t>
      </w:r>
    </w:p>
    <w:p>
      <w:r>
        <w:t>| castinfo | id | 36,244,344 |</w:t>
      </w:r>
    </w:p>
    <w:p>
      <w:r>
        <w:t>| charname | id | 3,140,339 |</w:t>
      </w:r>
    </w:p>
    <w:p>
      <w:r>
        <w:t>| compcasttype | id | 4 |</w:t>
      </w:r>
    </w:p>
    <w:p>
      <w:r>
        <w:t>| companyname | id | 234,997 |</w:t>
      </w:r>
    </w:p>
    <w:p>
      <w:r>
        <w:t>| companytype | id | 4 |</w:t>
      </w:r>
    </w:p>
    <w:p>
      <w:r>
        <w:t>| completecast | id | 135,086 |</w:t>
      </w:r>
    </w:p>
    <w:p>
      <w:r>
        <w:t>| infotype | id | 113 |</w:t>
      </w:r>
    </w:p>
    <w:p>
      <w:r>
        <w:t>| keyword | id | 134,170 |</w:t>
      </w:r>
    </w:p>
    <w:p>
      <w:r>
        <w:t>| kindtype | id | 7 |</w:t>
      </w:r>
    </w:p>
    <w:p>
      <w:r>
        <w:t>| linktype | id | 18 |</w:t>
      </w:r>
    </w:p>
    <w:p>
      <w:r>
        <w:t>| moviecompanies | id | 2,609,129 |</w:t>
      </w:r>
    </w:p>
    <w:p>
      <w:r>
        <w:t>| movieinfo | id | 14,835,720 |</w:t>
      </w:r>
    </w:p>
    <w:p>
      <w:r>
        <w:t>| movieinfoidx | id | 1,380,035 |</w:t>
      </w:r>
    </w:p>
    <w:p>
      <w:r>
        <w:t>| moviekeyword | id | 4,523,930 |</w:t>
      </w:r>
    </w:p>
    <w:p>
      <w:r>
        <w:t>| movielink | id | 29,997 |</w:t>
      </w:r>
    </w:p>
    <w:p>
      <w:r>
        <w:t>| name | id | 4,167,491 |</w:t>
      </w:r>
    </w:p>
    <w:p>
      <w:r>
        <w:t>| personinfo | id | 2,963,664 |</w:t>
      </w:r>
    </w:p>
    <w:p>
      <w:r>
        <w:t>| roletype | id | 12 |</w:t>
      </w:r>
    </w:p>
    <w:p>
      <w:r>
        <w:t>| title | id | 2,528,312 |</w:t>
      </w:r>
    </w:p>
    <w:p>
      <w:r>
        <w:t>---</w:t>
      </w:r>
    </w:p>
    <w:p>
      <w:pPr>
        <w:pStyle w:val="Heading1"/>
      </w:pPr>
      <w:r>
        <w:t>Assignment 1: Histogram</w:t>
      </w:r>
    </w:p>
    <w:p>
      <w:pPr>
        <w:pStyle w:val="Heading2"/>
      </w:pPr>
      <w:r>
        <w:t>Q1. Histogram Analysis for `id` and `title` Columns of `title` Table</w:t>
      </w:r>
    </w:p>
    <w:p>
      <w:pPr>
        <w:pStyle w:val="Heading3"/>
      </w:pPr>
      <w:r>
        <w:t>1. Corresponding SQL Query</w:t>
      </w:r>
    </w:p>
    <w:p>
      <w:r>
        <w:t>To inspect PostgreSQL internal statistics and histogram boundary values stored in pgstats (and exported in /tmp/stats.csv):</w:t>
      </w:r>
    </w:p>
    <w:p>
      <w:r>
        <w:t>sql</w:t>
      </w:r>
    </w:p>
    <w:p>
      <w:r>
        <w:t>SELECT</w:t>
      </w:r>
    </w:p>
    <w:p>
      <w:r>
        <w:t>attname,</w:t>
      </w:r>
    </w:p>
    <w:p>
      <w:r>
        <w:t>nullfrac,</w:t>
      </w:r>
    </w:p>
    <w:p>
      <w:r>
        <w:t>ndistinct,</w:t>
      </w:r>
    </w:p>
    <w:p>
      <w:r>
        <w:t>mostcommonvals,</w:t>
      </w:r>
    </w:p>
    <w:p>
      <w:r>
        <w:t>mostcommonfreqs,</w:t>
      </w:r>
    </w:p>
    <w:p>
      <w:r>
        <w:t>histogrambounds</w:t>
      </w:r>
    </w:p>
    <w:p>
      <w:r>
        <w:t>FROM pgstats</w:t>
      </w:r>
    </w:p>
    <w:p>
      <w:r>
        <w:t>WHERE tablename = 'title'</w:t>
      </w:r>
    </w:p>
    <w:p>
      <w:r>
        <w:t>AND attname IN ('id', 'title');</w:t>
      </w:r>
    </w:p>
    <w:p/>
    <w:p>
      <w:pPr>
        <w:pStyle w:val="Heading3"/>
      </w:pPr>
      <w:r>
        <w:t>2. Kind of Histogram</w:t>
      </w:r>
    </w:p>
    <w:p>
      <w:r>
        <w:t>PostgreSQL uses an Equi-Depth (Equi-Height) Histogram combined with a Most Common Values (MCV) list. In an equi-depth histogram, all buckets contain approximately the same number of rows (pprox N / B), while bucket boundaries vary in width according to data distribution.</w:t>
      </w:r>
    </w:p>
    <w:p>
      <w:pPr>
        <w:pStyle w:val="Heading3"/>
      </w:pPr>
      <w:r>
        <w:t>3. Number of Buckets</w:t>
      </w:r>
    </w:p>
    <w:p>
      <w:pPr>
        <w:pStyle w:val="ListBullet"/>
      </w:pPr>
      <w:r>
        <w:t>Column `id`: **100 buckets** (101 bucket boundary values)</w:t>
      </w:r>
    </w:p>
    <w:p>
      <w:pPr>
        <w:pStyle w:val="ListBullet"/>
      </w:pPr>
      <w:r>
        <w:t>Column `title`: **100 buckets** (101 bucket boundary values)</w:t>
      </w:r>
    </w:p>
    <w:p>
      <w:pPr>
        <w:pStyle w:val="Heading3"/>
      </w:pPr>
      <w:r>
        <w:t>4. How Textual Attribute `title` is Put into Histogram</w:t>
      </w:r>
    </w:p>
    <w:p>
      <w:r>
        <w:t>Textual attributes in PostgreSQL are converted into histograms by:</w:t>
      </w:r>
    </w:p>
    <w:p>
      <w:r>
        <w:t>1. Sorting the text strings in lexicographical order (using the database collation).</w:t>
      </w:r>
    </w:p>
    <w:p>
      <w:r>
        <w:t>2. Sampling string values from the table.</w:t>
      </w:r>
    </w:p>
    <w:p>
      <w:r>
        <w:t>3. Encoding initial string prefix bytes into floating-point numbers in [0.0, 1.0] range for quantitative interpolation.</w:t>
      </w:r>
    </w:p>
    <w:p>
      <w:r>
        <w:t>4. Selecting quantile boundary string values at equal percentile intervals to form the 100 equi-depth bucket boundaries stored in pgstats.histogrambounds.</w:t>
      </w:r>
    </w:p>
    <w:p>
      <w:pPr>
        <w:pStyle w:val="Heading3"/>
      </w:pPr>
      <w:r>
        <w:t>5. Exact Bucket Boundaries List (From `pg_stats` / `/tmp/stats.csv`)</w:t>
      </w:r>
    </w:p>
    <w:p>
      <w:r>
        <w:t>#### A. Column id Bucket Boundaries (101 values, 100 buckets)</w:t>
      </w:r>
    </w:p>
    <w:p>
      <w:r>
        <w:t>| Bucket Index | Boundary Value (id) | Bucket Interval |</w:t>
      </w:r>
    </w:p>
    <w:p>
      <w:r>
        <w:t>| :---: | :---: | :--- |</w:t>
      </w:r>
    </w:p>
    <w:p>
      <w:r>
        <w:t>| B000 (Start) | 41 | Start of table data |</w:t>
      </w:r>
    </w:p>
    <w:p>
      <w:r>
        <w:t>| B001 | 25598 | Bucket 1: [41 - 25598] |</w:t>
      </w:r>
    </w:p>
    <w:p>
      <w:r>
        <w:t>| B002 | 50067 | Bucket 2: [25598 - 50067] |</w:t>
      </w:r>
    </w:p>
    <w:p>
      <w:r>
        <w:t>| B003 | 75257 | Bucket 3: [50067 - 75257] |</w:t>
      </w:r>
    </w:p>
    <w:p>
      <w:r>
        <w:t>| B004 | 101946 | Bucket 4: [75257 - 101946] |</w:t>
      </w:r>
    </w:p>
    <w:p>
      <w:r>
        <w:t>| B005 | 129223 | Bucket 5: [101946 - 129223] |</w:t>
      </w:r>
    </w:p>
    <w:p>
      <w:r>
        <w:t>| B006 | 155973 | Bucket 6: [129223 - 155973] |</w:t>
      </w:r>
    </w:p>
    <w:p>
      <w:r>
        <w:t>| B007 | 181990 | Bucket 7: [155973 - 181990] |</w:t>
      </w:r>
    </w:p>
    <w:p>
      <w:r>
        <w:t>| B008 | 208153 | Bucket 8: [181990 - 208153] |</w:t>
      </w:r>
    </w:p>
    <w:p>
      <w:r>
        <w:t>| B009 | 234525 | Bucket 9: [208153 - 234525] |</w:t>
      </w:r>
    </w:p>
    <w:p>
      <w:r>
        <w:t>| B010 | 259507 | Bucket 10: [234525 - 259507] |</w:t>
      </w:r>
    </w:p>
    <w:p>
      <w:r>
        <w:t>| B011 | 287845 | Bucket 11: [259507 - 287845] |</w:t>
      </w:r>
    </w:p>
    <w:p>
      <w:r>
        <w:t>| B012 | 314618 | Bucket 12: [287845 - 314618] |</w:t>
      </w:r>
    </w:p>
    <w:p>
      <w:r>
        <w:t>| B013 | 340479 | Bucket 13: [314618 - 340479] |</w:t>
      </w:r>
    </w:p>
    <w:p>
      <w:r>
        <w:t>| B014 | 366364 | Bucket 14: [340479 - 366364] |</w:t>
      </w:r>
    </w:p>
    <w:p>
      <w:r>
        <w:t>| B015 | 393076 | Bucket 15: [366364 - 393076] |</w:t>
      </w:r>
    </w:p>
    <w:p>
      <w:r>
        <w:t>| B016 | 418929 | Bucket 16: [393076 - 418929] |</w:t>
      </w:r>
    </w:p>
    <w:p>
      <w:r>
        <w:t>| B017 | 443204 | Bucket 17: [418929 - 443204] |</w:t>
      </w:r>
    </w:p>
    <w:p>
      <w:r>
        <w:t>| B018 | 472539 | Bucket 18: [443204 - 472539] |</w:t>
      </w:r>
    </w:p>
    <w:p>
      <w:r>
        <w:t>| B019 | 497095 | Bucket 19: [472539 - 497095] |</w:t>
      </w:r>
    </w:p>
    <w:p>
      <w:r>
        <w:t>| B020 | 521015 | Bucket 20: [497095 - 521015] |</w:t>
      </w:r>
    </w:p>
    <w:p>
      <w:r>
        <w:t>| B021 | 547008 | Bucket 21: [521015 - 547008] |</w:t>
      </w:r>
    </w:p>
    <w:p>
      <w:r>
        <w:t>| B022 | 571914 | Bucket 22: [547008 - 571914] |</w:t>
      </w:r>
    </w:p>
    <w:p>
      <w:r>
        <w:t>| B023 | 600124 | Bucket 23: [571914 - 600124] |</w:t>
      </w:r>
    </w:p>
    <w:p>
      <w:r>
        <w:t>| B024 | 624290 | Bucket 24: [600124 - 624290] |</w:t>
      </w:r>
    </w:p>
    <w:p>
      <w:r>
        <w:t>| B025 | 648346 | Bucket 25: [624290 - 648346] |</w:t>
      </w:r>
    </w:p>
    <w:p>
      <w:r>
        <w:t>| B026 | 673077 | Bucket 26: [648346 - 673077] |</w:t>
      </w:r>
    </w:p>
    <w:p>
      <w:r>
        <w:t>| B027 | 698192 | Bucket 27: [673077 - 698192] |</w:t>
      </w:r>
    </w:p>
    <w:p>
      <w:r>
        <w:t>| B028 | 723945 | Bucket 28: [698192 - 723945] |</w:t>
      </w:r>
    </w:p>
    <w:p>
      <w:r>
        <w:t>| B029 | 747971 | Bucket 29: [723945 - 747971] |</w:t>
      </w:r>
    </w:p>
    <w:p>
      <w:r>
        <w:t>| B030 | 774715 | Bucket 30: [747971 - 774715] |</w:t>
      </w:r>
    </w:p>
    <w:p>
      <w:r>
        <w:t>| B031 | 801886 | Bucket 31: [774715 - 801886] |</w:t>
      </w:r>
    </w:p>
    <w:p>
      <w:r>
        <w:t>| B032 | 825206 | Bucket 32: [801886 - 825206] |</w:t>
      </w:r>
    </w:p>
    <w:p>
      <w:r>
        <w:t>| B033 | 852044 | Bucket 33: [825206 - 852044] |</w:t>
      </w:r>
    </w:p>
    <w:p>
      <w:r>
        <w:t>| B034 | 878630 | Bucket 34: [852044 - 878630] |</w:t>
      </w:r>
    </w:p>
    <w:p>
      <w:r>
        <w:t>| B035 | 903227 | Bucket 35: [878630 - 903227] |</w:t>
      </w:r>
    </w:p>
    <w:p>
      <w:r>
        <w:t>| B036 | 929542 | Bucket 36: [903227 - 929542] |</w:t>
      </w:r>
    </w:p>
    <w:p>
      <w:r>
        <w:t>| B037 | 951992 | Bucket 37: [929542 - 951992] |</w:t>
      </w:r>
    </w:p>
    <w:p>
      <w:r>
        <w:t>| B038 | 976177 | Bucket 38: [951992 - 976177] |</w:t>
      </w:r>
    </w:p>
    <w:p>
      <w:r>
        <w:t>| B039 | 1002223 | Bucket 39: [976177 - 1002223] |</w:t>
      </w:r>
    </w:p>
    <w:p>
      <w:r>
        <w:t>| B040 | 1027496 | Bucket 40: [1002223 - 1027496] |</w:t>
      </w:r>
    </w:p>
    <w:p>
      <w:r>
        <w:t>| B041 | 1053013 | Bucket 41: [1027496 - 1053013] |</w:t>
      </w:r>
    </w:p>
    <w:p>
      <w:r>
        <w:t>| B042 | 1076669 | Bucket 42: [1053013 - 1076669] |</w:t>
      </w:r>
    </w:p>
    <w:p>
      <w:r>
        <w:t>| B043 | 1101644 | Bucket 43: [1076669 - 1101644] |</w:t>
      </w:r>
    </w:p>
    <w:p>
      <w:r>
        <w:t>| B044 | 1127312 | Bucket 44: [1101644 - 1127312] |</w:t>
      </w:r>
    </w:p>
    <w:p>
      <w:r>
        <w:t>| B045 | 1153408 | Bucket 45: [1127312 - 1153408] |</w:t>
      </w:r>
    </w:p>
    <w:p>
      <w:r>
        <w:t>| B046 | 1177087 | Bucket 46: [1153408 - 1177087] |</w:t>
      </w:r>
    </w:p>
    <w:p>
      <w:r>
        <w:t>| B047 | 1200809 | Bucket 47: [1177087 - 1200809] |</w:t>
      </w:r>
    </w:p>
    <w:p>
      <w:r>
        <w:t>| B048 | 1228132 | Bucket 48: [1200809 - 1228132] |</w:t>
      </w:r>
    </w:p>
    <w:p>
      <w:r>
        <w:t>| B049 | 1251987 | Bucket 49: [1228132 - 1251987] |</w:t>
      </w:r>
    </w:p>
    <w:p>
      <w:r>
        <w:t>| B050 | 1276194 | Bucket 50: [1251987 - 1276194] |</w:t>
      </w:r>
    </w:p>
    <w:p>
      <w:r>
        <w:t>| B051 | 1300208 | Bucket 51: [1276194 - 1300208] |</w:t>
      </w:r>
    </w:p>
    <w:p>
      <w:r>
        <w:t>| B052 | 1325279 | Bucket 52: [1300208 - 1325279] |</w:t>
      </w:r>
    </w:p>
    <w:p>
      <w:r>
        <w:t>| B053 | 1350079 | Bucket 53: [1325279 - 1350079] |</w:t>
      </w:r>
    </w:p>
    <w:p>
      <w:r>
        <w:t>| B054 | 1375217 | Bucket 54: [1350079 - 1375217] |</w:t>
      </w:r>
    </w:p>
    <w:p>
      <w:r>
        <w:t>| B055 | 1399305 | Bucket 55: [1375217 - 1399305] |</w:t>
      </w:r>
    </w:p>
    <w:p>
      <w:r>
        <w:t>| B056 | 1424915 | Bucket 56: [1399305 - 1424915] |</w:t>
      </w:r>
    </w:p>
    <w:p>
      <w:r>
        <w:t>| B057 | 1447763 | Bucket 57: [1424915 - 1447763] |</w:t>
      </w:r>
    </w:p>
    <w:p>
      <w:r>
        <w:t>| B058 | 1472187 | Bucket 58: [1447763 - 1472187] |</w:t>
      </w:r>
    </w:p>
    <w:p>
      <w:r>
        <w:t>| B059 | 1496066 | Bucket 59: [1472187 - 1496066] |</w:t>
      </w:r>
    </w:p>
    <w:p>
      <w:r>
        <w:t>| B060 | 1520933 | Bucket 60: [1496066 - 1520933] |</w:t>
      </w:r>
    </w:p>
    <w:p>
      <w:r>
        <w:t>| B061 | 1548374 | Bucket 61: [1520933 - 1548374] |</w:t>
      </w:r>
    </w:p>
    <w:p>
      <w:r>
        <w:t>| B062 | 1572984 | Bucket 62: [1548374 - 1572984] |</w:t>
      </w:r>
    </w:p>
    <w:p>
      <w:r>
        <w:t>| B063 | 1597331 | Bucket 63: [1572984 - 1597331] |</w:t>
      </w:r>
    </w:p>
    <w:p>
      <w:r>
        <w:t>| B064 | 1621524 | Bucket 64: [1597331 - 1621524] |</w:t>
      </w:r>
    </w:p>
    <w:p>
      <w:r>
        <w:t>| B065 | 1646529 | Bucket 65: [1621524 - 1646529] |</w:t>
      </w:r>
    </w:p>
    <w:p>
      <w:r>
        <w:t>| B066 | 1671841 | Bucket 66: [1646529 - 1671841] |</w:t>
      </w:r>
    </w:p>
    <w:p>
      <w:r>
        <w:t>| B067 | 1697305 | Bucket 67: [1671841 - 1697305] |</w:t>
      </w:r>
    </w:p>
    <w:p>
      <w:r>
        <w:t>| B068 | 1720750 | Bucket 68: [1697305 - 1720750] |</w:t>
      </w:r>
    </w:p>
    <w:p>
      <w:r>
        <w:t>| B069 | 1746578 | Bucket 69: [1720750 - 1746578] |</w:t>
      </w:r>
    </w:p>
    <w:p>
      <w:r>
        <w:t>| B070 | 1771397 | Bucket 70: [1746578 - 1771397] |</w:t>
      </w:r>
    </w:p>
    <w:p>
      <w:r>
        <w:t>| B071 | 1796312 | Bucket 71: [1771397 - 1796312] |</w:t>
      </w:r>
    </w:p>
    <w:p>
      <w:r>
        <w:t>| B072 | 1821069 | Bucket 72: [1796312 - 1821069] |</w:t>
      </w:r>
    </w:p>
    <w:p>
      <w:r>
        <w:t>| B073 | 1846620 | Bucket 73: [1821069 - 1846620] |</w:t>
      </w:r>
    </w:p>
    <w:p>
      <w:r>
        <w:t>| B074 | 1871455 | Bucket 74: [1846620 - 1871455] |</w:t>
      </w:r>
    </w:p>
    <w:p>
      <w:r>
        <w:t>| B075 | 1897069 | Bucket 75: [1871455 - 1897069] |</w:t>
      </w:r>
    </w:p>
    <w:p>
      <w:r>
        <w:t>| B076 | 1923039 | Bucket 76: [1897069 - 1923039] |</w:t>
      </w:r>
    </w:p>
    <w:p>
      <w:r>
        <w:t>| B077 | 1951619 | Bucket 77: [1923039 - 1951619] |</w:t>
      </w:r>
    </w:p>
    <w:p>
      <w:r>
        <w:t>| B078 | 1975550 | Bucket 78: [1951619 - 1975550] |</w:t>
      </w:r>
    </w:p>
    <w:p>
      <w:r>
        <w:t>| B079 | 2001398 | Bucket 79: [1975550 - 2001398] |</w:t>
      </w:r>
    </w:p>
    <w:p>
      <w:r>
        <w:t>| B080 | 2025488 | Bucket 80: [2001398 - 2025488] |</w:t>
      </w:r>
    </w:p>
    <w:p>
      <w:r>
        <w:t>| B081 | 2048645 | Bucket 81: [2025488 - 2048645] |</w:t>
      </w:r>
    </w:p>
    <w:p>
      <w:r>
        <w:t>| B082 | 2075506 | Bucket 82: [2048645 - 2075506] |</w:t>
      </w:r>
    </w:p>
    <w:p>
      <w:r>
        <w:t>| B083 | 2099704 | Bucket 83: [2075506 - 2099704] |</w:t>
      </w:r>
    </w:p>
    <w:p>
      <w:r>
        <w:t>| B084 | 2124027 | Bucket 84: [2099704 - 2124027] |</w:t>
      </w:r>
    </w:p>
    <w:p>
      <w:r>
        <w:t>| B085 | 2146547 | Bucket 85: [2124027 - 2146547] |</w:t>
      </w:r>
    </w:p>
    <w:p>
      <w:r>
        <w:t>| B086 | 2170970 | Bucket 86: [2146547 - 2170970] |</w:t>
      </w:r>
    </w:p>
    <w:p>
      <w:r>
        <w:t>| B087 | 2195637 | Bucket 87: [2170970 - 2195637] |</w:t>
      </w:r>
    </w:p>
    <w:p>
      <w:r>
        <w:t>| B088 | 2221366 | Bucket 88: [2195637 - 2221366] |</w:t>
      </w:r>
    </w:p>
    <w:p>
      <w:r>
        <w:t>| B089 | 2249864 | Bucket 89: [2221366 - 2249864] |</w:t>
      </w:r>
    </w:p>
    <w:p>
      <w:r>
        <w:t>| B090 | 2274023 | Bucket 90: [2249864 - 2274023] |</w:t>
      </w:r>
    </w:p>
    <w:p>
      <w:r>
        <w:t>| B091 | 2299152 | Bucket 91: [2274023 - 2299152] |</w:t>
      </w:r>
    </w:p>
    <w:p>
      <w:r>
        <w:t>| B092 | 2325178 | Bucket 92: [2299152 - 2325178] |</w:t>
      </w:r>
    </w:p>
    <w:p>
      <w:r>
        <w:t>| B093 | 2352562 | Bucket 93: [2325178 - 2352562] |</w:t>
      </w:r>
    </w:p>
    <w:p>
      <w:r>
        <w:t>| B094 | 2378000 | Bucket 94: [2352562 - 2378000] |</w:t>
      </w:r>
    </w:p>
    <w:p>
      <w:r>
        <w:t>| B095 | 2403761 | Bucket 95: [2378000 - 2403761] |</w:t>
      </w:r>
    </w:p>
    <w:p>
      <w:r>
        <w:t>| B096 | 2428038 | Bucket 96: [2403761 - 2428038] |</w:t>
      </w:r>
    </w:p>
    <w:p>
      <w:r>
        <w:t>| B097 | 2452338 | Bucket 97: [2428038 - 2452338] |</w:t>
      </w:r>
    </w:p>
    <w:p>
      <w:r>
        <w:t>| B098 | 2479928 | Bucket 98: [2452338 - 2479928] |</w:t>
      </w:r>
    </w:p>
    <w:p>
      <w:r>
        <w:t>| B099 | 2505988 | Bucket 99: [2479928 - 2505988] |</w:t>
      </w:r>
    </w:p>
    <w:p>
      <w:r>
        <w:t>| B100 | 2528305 | Bucket 100: [2505988 - 2528305] |</w:t>
      </w:r>
    </w:p>
    <w:p>
      <w:r>
        <w:t>#### B. Column title Bucket Boundaries (101 values, 100 buckets)</w:t>
      </w:r>
    </w:p>
    <w:p>
      <w:r>
        <w:t>| Bucket Index | Boundary Value (title) | Lexicographical Interval |</w:t>
      </w:r>
    </w:p>
    <w:p>
      <w:r>
        <w:t>| :---: | :--- | :--- |</w:t>
      </w:r>
    </w:p>
    <w:p>
      <w:r>
        <w:t>| B000 (Start) | ... | Start of text data |</w:t>
      </w:r>
    </w:p>
    <w:p>
      <w:r>
        <w:t>| B001 | (#1.1302) | Bucket 1: [... - (#1.1302)] |</w:t>
      </w:r>
    </w:p>
    <w:p>
      <w:r>
        <w:t>| B002 | (#1.219) | Bucket 2: [(#1.1302) - (#1.219)] |</w:t>
      </w:r>
    </w:p>
    <w:p>
      <w:r>
        <w:t>| B003 | (#1.3662) | Bucket 3: [(#1.219) - (#1.3662)] |</w:t>
      </w:r>
    </w:p>
    <w:p>
      <w:r>
        <w:t>| B004 | (#1.59) | Bucket 4: [(#1.3662) - (#1.59)] |</w:t>
      </w:r>
    </w:p>
    <w:p>
      <w:r>
        <w:t>| B005 | (#1.846) | Bucket 5: [(#1.59) - (#1.846)] |</w:t>
      </w:r>
    </w:p>
    <w:p>
      <w:r>
        <w:t>| B006 | (1968-02-14) | Bucket 6: [(#1.846) - (1968-02-14)] |</w:t>
      </w:r>
    </w:p>
    <w:p>
      <w:r>
        <w:t>| B007 | (1982-12-14) | Bucket 7: [(1968-02-14) - (1982-12-14)] |</w:t>
      </w:r>
    </w:p>
    <w:p>
      <w:r>
        <w:t>| B008 | (1994-07-07) | Bucket 8: [(1982-12-14) - (1994-07-07)] |</w:t>
      </w:r>
    </w:p>
    <w:p>
      <w:r>
        <w:t>| B009 | (1998-03-16) | Bucket 9: [(1994-07-07) - (1998-03-16)] |</w:t>
      </w:r>
    </w:p>
    <w:p>
      <w:r>
        <w:t>| B010 | (2000-01-22) | Bucket 10: [(1998-03-16) - (2000-01-22)] |</w:t>
      </w:r>
    </w:p>
    <w:p>
      <w:r>
        <w:t>| B011 | (2001-11-06) | Bucket 11: [(2000-01-22) - (2001-11-06)] |</w:t>
      </w:r>
    </w:p>
    <w:p>
      <w:r>
        <w:t>| B012 | (2003-08-29) | Bucket 12: [(2001-11-06) - (2003-08-29)] |</w:t>
      </w:r>
    </w:p>
    <w:p>
      <w:r>
        <w:t>| B013 | (2005-01-19) | Bucket 13: [(2003-08-29) - (2005-01-19)] |</w:t>
      </w:r>
    </w:p>
    <w:p>
      <w:r>
        <w:t>| B014 | (2006-05-17) | Bucket 14: [(2005-01-19) - (2006-05-17)] |</w:t>
      </w:r>
    </w:p>
    <w:p>
      <w:r>
        <w:t>| B015 | (2007-07-05) | Bucket 15: [(2006-05-17) - (2007-07-05)] |</w:t>
      </w:r>
    </w:p>
    <w:p>
      <w:r>
        <w:t>| B016 | (2009-02-02) | Bucket 16: [(2007-07-05) - (2009-02-02)] |</w:t>
      </w:r>
    </w:p>
    <w:p>
      <w:r>
        <w:t>| B017 | (2010-09-07) | Bucket 17: [(2009-02-02) - (2010-09-07)] |</w:t>
      </w:r>
    </w:p>
    <w:p>
      <w:r>
        <w:t>| B018 | (2011-08-29) | Bucket 18: [(2010-09-07) - (2011-08-29)] |</w:t>
      </w:r>
    </w:p>
    <w:p>
      <w:r>
        <w:t>| B019 | (2012-07-21) | Bucket 19: [(2011-08-29) - (2012-07-21)] |</w:t>
      </w:r>
    </w:p>
    <w:p>
      <w:r>
        <w:t>| B020 | (#20.140) | Bucket 20: [(2012-07-21) - (#20.140)] |</w:t>
      </w:r>
    </w:p>
    <w:p>
      <w:r>
        <w:t>| B021 | (#2.92) | Bucket 21: [(#20.140) - (#2.92)] |</w:t>
      </w:r>
    </w:p>
    <w:p>
      <w:r>
        <w:t>| B022 | (#4.172) | Bucket 22: [(#2.92) - (#4.172)] |</w:t>
      </w:r>
    </w:p>
    <w:p>
      <w:r>
        <w:t>| B023 | (#6.163) | Bucket 23: [(#4.172) - (#6.163)] |</w:t>
      </w:r>
    </w:p>
    <w:p>
      <w:r>
        <w:t>| B024 | Aamu joutuu pesemään tekojensa jälkipyykkiä | Bucket 24: [(#6.163) - Aamu joutuu pesemään tekojensa jälkipyykkiä] |</w:t>
      </w:r>
    </w:p>
    <w:p>
      <w:r>
        <w:t>| B025 | Aflevering 2559 | Bucket 25: [Aamu joutuu pesemään tekojensa jälkipyykkiä - Aflevering 2559] |</w:t>
      </w:r>
    </w:p>
    <w:p>
      <w:r>
        <w:t>| B026 | A Little Trip | Bucket 26: [Aflevering 2559 - A Little Trip] |</w:t>
      </w:r>
    </w:p>
    <w:p>
      <w:r>
        <w:t>| B027 | An Atheist Named Faith | Bucket 27: [A Little Trip - An Atheist Named Faith] |</w:t>
      </w:r>
    </w:p>
    <w:p>
      <w:r>
        <w:t>| B028 | Arabeskebi Pirosmanis temaze | Bucket 28: [An Atheist Named Faith - Arabeskebi Pirosmanis temaze] |</w:t>
      </w:r>
    </w:p>
    <w:p>
      <w:r>
        <w:t>| B029 | Attenborough's Ark: Natural World Special | Bucket 29: [Arabeskebi Pirosmanis temaze - Attenborough's Ark: Natural World Special] |</w:t>
      </w:r>
    </w:p>
    <w:p>
      <w:r>
        <w:t>| B030 | Baldur Blauzahn | Bucket 30: [Attenborough's Ark: Natural World Special - Baldur Blauzahn] |</w:t>
      </w:r>
    </w:p>
    <w:p>
      <w:r>
        <w:t>| B031 | Best in Show Cakes | Bucket 31: [Baldur Blauzahn - Best in Show Cakes] |</w:t>
      </w:r>
    </w:p>
    <w:p>
      <w:r>
        <w:t>| B032 | Blues | Bucket 32: [Best in Show Cakes - Blues] |</w:t>
      </w:r>
    </w:p>
    <w:p>
      <w:r>
        <w:t>| B033 | Brown Before Green | Bucket 33: [Blues - Brown Before Green] |</w:t>
      </w:r>
    </w:p>
    <w:p>
      <w:r>
        <w:t>| B034 | Captive Audience | Bucket 34: [Brown Before Green - Captive Audience] |</w:t>
      </w:r>
    </w:p>
    <w:p>
      <w:r>
        <w:t>| B035 | Cheryl Cole's Night In | Bucket 35: [Captive Audience - Cheryl Cole's Night In] |</w:t>
      </w:r>
    </w:p>
    <w:p>
      <w:r>
        <w:t>| B036 | Cobra Starship | Bucket 36: [Cheryl Cole's Night In - Cobra Starship] |</w:t>
      </w:r>
    </w:p>
    <w:p>
      <w:r>
        <w:t>| B037 | CPM 22 e Babado Novo | Bucket 37: [Cobra Starship - CPM 22 e Babado Novo] |</w:t>
      </w:r>
    </w:p>
    <w:p>
      <w:r>
        <w:t>| B038 | Dark Moon | Bucket 38: [CPM 22 e Babado Novo - Dark Moon] |</w:t>
      </w:r>
    </w:p>
    <w:p>
      <w:r>
        <w:t>| B039 | De intrede van de Sint - Antwerpen 2011 | Bucket 39: [Dark Moon - De intrede van de Sint - Antwerpen 2011] |</w:t>
      </w:r>
    </w:p>
    <w:p>
      <w:r>
        <w:t>| B040 | Det' politiet: Part 2 | Bucket 40: [De intrede van de Sint - Antwerpen 2011 - Det' politiet: Part 2] |</w:t>
      </w:r>
    </w:p>
    <w:p>
      <w:r>
        <w:t>| B041 | DIY Network Holiday Celebration | Bucket 41: [Det' politiet: Part 2 - DIY Network Holiday Celebration] |</w:t>
      </w:r>
    </w:p>
    <w:p>
      <w:r>
        <w:t>| B042 | Drugog puta nema! | Bucket 42: [DIY Network Holiday Celebration - Drugog puta nema!] |</w:t>
      </w:r>
    </w:p>
    <w:p>
      <w:r>
        <w:t>| B043 | Elements | Bucket 43: [Drugog puta nema! - Elements] |</w:t>
      </w:r>
    </w:p>
    <w:p>
      <w:r>
        <w:t>| B044 | Episode V - Tag der Abrechnung | Bucket 44: [Elements - Episode V - Tag der Abrechnung] |</w:t>
      </w:r>
    </w:p>
    <w:p>
      <w:r>
        <w:t>| B045 | Famiresu tenshi purin | Bucket 45: [Episode V - Tag der Abrechnung - Famiresu tenshi purin] |</w:t>
      </w:r>
    </w:p>
    <w:p>
      <w:r>
        <w:t>| B046 | Fleshdance | Bucket 46: [Famiresu tenshi purin - Fleshdance] |</w:t>
      </w:r>
    </w:p>
    <w:p>
      <w:r>
        <w:t>| B047 | Fuga y misterio | Bucket 47: [Fleshdance - Fuga y misterio] |</w:t>
      </w:r>
    </w:p>
    <w:p>
      <w:r>
        <w:t>| B048 | Girls' Generation and the Dangerous Boys | Bucket 48: [Fuga y misterio - Girls' Generation and the Dangerous Boys] |</w:t>
      </w:r>
    </w:p>
    <w:p>
      <w:r>
        <w:t>| B049 | Guadalcanal/Leckie | Bucket 49: [Girls' Generation and the Dangerous Boys - Guadalcanal/Leckie] |</w:t>
      </w:r>
    </w:p>
    <w:p>
      <w:r>
        <w:t>| B050 | Heaven on Earth | Bucket 50: [Guadalcanal/Leckie - Heaven on Earth] |</w:t>
      </w:r>
    </w:p>
    <w:p>
      <w:r>
        <w:t>| B051 | Holiday | Bucket 51: [Heaven on Earth - Holiday] |</w:t>
      </w:r>
    </w:p>
    <w:p>
      <w:r>
        <w:t>| B052 | Hurricane Katrina Aftermath | Bucket 52: [Holiday - Hurricane Katrina Aftermath] |</w:t>
      </w:r>
    </w:p>
    <w:p>
      <w:r>
        <w:t>| B053 | Inauguração na Estrela - Lisboa | Bucket 53: [Hurricane Katrina Aftermath - Inauguração na Estrela - Lisboa] |</w:t>
      </w:r>
    </w:p>
    <w:p>
      <w:r>
        <w:t>| B054 | Is There Still Hope for Gino and Mikay? | Bucket 54: [Inauguração na Estrela - Lisboa - Is There Still Hope for Gino and Mikay?] |</w:t>
      </w:r>
    </w:p>
    <w:p>
      <w:r>
        <w:t>| B055 | Jindalee Lady | Bucket 55: [Is There Still Hope for Gino and Mikay? - Jindalee Lady] |</w:t>
      </w:r>
    </w:p>
    <w:p>
      <w:r>
        <w:t>| B056 | Karina | Bucket 56: [Jindalee Lady - Karina] |</w:t>
      </w:r>
    </w:p>
    <w:p>
      <w:r>
        <w:t>| B057 | Know Thy Partner | Bucket 57: [Karina - Know Thy Partner] |</w:t>
      </w:r>
    </w:p>
    <w:p>
      <w:r>
        <w:t>| B058 | Ladrones de niños | Bucket 58: [Know Thy Partner - Ladrones de niños] |</w:t>
      </w:r>
    </w:p>
    <w:p>
      <w:r>
        <w:t>| B059 | Late as a Motherer | Bucket 59: [Ladrones de niños - Late as a Motherer] |</w:t>
      </w:r>
    </w:p>
    <w:p>
      <w:r>
        <w:t>| B060 | Les éperlans | Bucket 60: [Late as a Motherer - Les éperlans] |</w:t>
      </w:r>
    </w:p>
    <w:p>
      <w:r>
        <w:t>| B061 | Living Room Upgrade | Bucket 61: [Les éperlans - Living Room Upgrade] |</w:t>
      </w:r>
    </w:p>
    <w:p>
      <w:r>
        <w:t>| B062 | Luha ng ina | Bucket 62: [Living Room Upgrade - Luha ng ina] |</w:t>
      </w:r>
    </w:p>
    <w:p>
      <w:r>
        <w:t>| B063 | Männer sind auch nur Menschen | Bucket 63: [Luha ng ina - Männer sind auch nur Menschen] |</w:t>
      </w:r>
    </w:p>
    <w:p>
      <w:r>
        <w:t>| B064 | Melissa | Bucket 64: [Männer sind auch nur Menschen - Melissa] |</w:t>
      </w:r>
    </w:p>
    <w:p>
      <w:r>
        <w:t>| B065 | Mission to Africa | Bucket 65: [Melissa - Mission to Africa] |</w:t>
      </w:r>
    </w:p>
    <w:p>
      <w:r>
        <w:t>| B066 | Mr. Deity and the Days | Bucket 66: [Mission to Africa - Mr. Deity and the Days] |</w:t>
      </w:r>
    </w:p>
    <w:p>
      <w:r>
        <w:t>| B067 | Nanna &amp; Lil' Puss Puss in 'The Honeymoonies' | Bucket 67: [Mr. Deity and the Days - Nanna &amp; Lil' Puss Puss in 'The Honeymoonies'] |</w:t>
      </w:r>
    </w:p>
    <w:p>
      <w:r>
        <w:t>| B068 | Ninna Hyttinen | Bucket 68: [Nanna &amp; Lil' Puss Puss in 'The Honeymoonies' - Ninna Hyttinen] |</w:t>
      </w:r>
    </w:p>
    <w:p>
      <w:r>
        <w:t>| B069 | Odoriko no yubiwa | Bucket 69: [Ninna Hyttinen - Odoriko no yubiwa] |</w:t>
      </w:r>
    </w:p>
    <w:p>
      <w:r>
        <w:t>| B070 | Operation: Bank Job | Bucket 70: [Odoriko no yubiwa - Operation: Bank Job] |</w:t>
      </w:r>
    </w:p>
    <w:p>
      <w:r>
        <w:t>| B071 | Papa wo sagashite! | Bucket 71: [Operation: Bank Job - Papa wo sagashite!] |</w:t>
      </w:r>
    </w:p>
    <w:p>
      <w:r>
        <w:t>| B072 | Phantom Fever | Bucket 72: [Papa wo sagashite! - Phantom Fever] |</w:t>
      </w:r>
    </w:p>
    <w:p>
      <w:r>
        <w:t>| B073 | Power of the South | Bucket 73: [Phantom Fever - Power of the South] |</w:t>
      </w:r>
    </w:p>
    <w:p>
      <w:r>
        <w:t>| B074 | Quatre acteurs à bout de souffle | Bucket 74: [Power of the South - Quatre acteurs à bout de souffle] |</w:t>
      </w:r>
    </w:p>
    <w:p>
      <w:r>
        <w:t>| B075 | Relative Air Pollution | Bucket 75: [Quatre acteurs à bout de souffle - Relative Air Pollution] |</w:t>
      </w:r>
    </w:p>
    <w:p>
      <w:r>
        <w:t>| B076 | Rolling Stones | Bucket 76: [Relative Air Pollution - Rolling Stones] |</w:t>
      </w:r>
    </w:p>
    <w:p>
      <w:r>
        <w:t>| B077 | San Diego, Bukarest, Paris | Bucket 77: [Rolling Stones - San Diego, Bukarest, Paris] |</w:t>
      </w:r>
    </w:p>
    <w:p>
      <w:r>
        <w:t>| B078 | Seekers | Bucket 78: [San Diego, Bukarest, Paris - Seekers] |</w:t>
      </w:r>
    </w:p>
    <w:p>
      <w:r>
        <w:t>| B079 | Shônen Tantei to Supai | Bucket 79: [Seekers - Shônen Tantei to Supai] |</w:t>
      </w:r>
    </w:p>
    <w:p>
      <w:r>
        <w:t>| B080 | Smash Hit: She | Bucket 80: [Shônen Tantei to Supai - Smash Hit: She] |</w:t>
      </w:r>
    </w:p>
    <w:p>
      <w:r>
        <w:t>| B081 | Spilling the Beans | Bucket 81: [Smash Hit: She - Spilling the Beans] |</w:t>
      </w:r>
    </w:p>
    <w:p>
      <w:r>
        <w:t>| B082 | Strider 2 | Bucket 82: [Spilling the Beans - Strider 2] |</w:t>
      </w:r>
    </w:p>
    <w:p>
      <w:r>
        <w:t>| B083 | Take This Job and Shove It | Bucket 83: [Strider 2 - Take This Job and Shove It] |</w:t>
      </w:r>
    </w:p>
    <w:p>
      <w:r>
        <w:t>| B084 | The Accident | Bucket 84: [Take This Job and Shove It - The Accident] |</w:t>
      </w:r>
    </w:p>
    <w:p>
      <w:r>
        <w:t>| B085 | The Captain's Son: Untitled | Bucket 85: [The Accident - The Captain's Son: Untitled] |</w:t>
      </w:r>
    </w:p>
    <w:p>
      <w:r>
        <w:t>| B086 | The End of the World as We Know It | Bucket 86: [The Captain's Son: Untitled - The End of the World as We Know It] |</w:t>
      </w:r>
    </w:p>
    <w:p>
      <w:r>
        <w:t>| B087 | The Healers | Bucket 87: [The End of the World as We Know It - The Healers] |</w:t>
      </w:r>
    </w:p>
    <w:p>
      <w:r>
        <w:t>| B088 | The Lobsters Cook | Bucket 88: [The Healers - The Lobsters Cook] |</w:t>
      </w:r>
    </w:p>
    <w:p>
      <w:r>
        <w:t>| B089 | The Odyssey | Bucket 89: [The Lobsters Cook - The Odyssey] |</w:t>
      </w:r>
    </w:p>
    <w:p>
      <w:r>
        <w:t>| B090 | The Ring of Ultimate Power | Bucket 90: [The Odyssey - The Ring of Ultimate Power] |</w:t>
      </w:r>
    </w:p>
    <w:p>
      <w:r>
        <w:t>| B091 | The Thing in Mrs. Faversham's Attic | Bucket 91: [The Ring of Ultimate Power - The Thing in Mrs. Faversham's Attic] |</w:t>
      </w:r>
    </w:p>
    <w:p>
      <w:r>
        <w:t>| B092 | Thin Ice | Bucket 92: [The Thing in Mrs. Faversham's Attic - Thin Ice] |</w:t>
      </w:r>
    </w:p>
    <w:p>
      <w:r>
        <w:t>| B093 | Tontolini e Lea fra le nuvole | Bucket 93: [Thin Ice - Tontolini e Lea fra le nuvole] |</w:t>
      </w:r>
    </w:p>
    <w:p>
      <w:r>
        <w:t>| B094 | Trust Me, I'm a Doctor! | Bucket 94: [Tontolini e Lea fra le nuvole - Trust Me, I'm a Doctor!] |</w:t>
      </w:r>
    </w:p>
    <w:p>
      <w:r>
        <w:t>| B095 | Undertryk | Bucket 95: [Trust Me, I'm a Doctor! - Undertryk] |</w:t>
      </w:r>
    </w:p>
    <w:p>
      <w:r>
        <w:t>| B096 | Verzaubert | Bucket 96: [Undertryk - Verzaubert] |</w:t>
      </w:r>
    </w:p>
    <w:p>
      <w:r>
        <w:t>| B097 | Watashi no ibasho | Bucket 97: [Verzaubert - Watashi no ibasho] |</w:t>
      </w:r>
    </w:p>
    <w:p>
      <w:r>
        <w:t>| B098 | Who Needs Sex Therapy? | Bucket 98: [Watashi no ibasho - Who Needs Sex Therapy?] |</w:t>
      </w:r>
    </w:p>
    <w:p>
      <w:r>
        <w:t>| B099 | Yasmina | Bucket 99: [Who Needs Sex Therapy? - Yasmina] |</w:t>
      </w:r>
    </w:p>
    <w:p>
      <w:r>
        <w:t>| B100 | Zzzzzz | Bucket 100: [Yasmina - Zzzzzz] |</w:t>
      </w:r>
    </w:p>
    <w:p>
      <w:pPr>
        <w:pStyle w:val="Heading3"/>
      </w:pPr>
      <w:r>
        <w:t>6. Histogram Visualization</w:t>
      </w:r>
    </w:p>
    <w:p>
      <w:r>
        <w:t>Histogram for title.id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ogram_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Histogram for title.title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ogram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 Max Selectivity Error</w:t>
      </w:r>
    </w:p>
    <w:p>
      <w:pPr>
        <w:pStyle w:val="ListBullet"/>
      </w:pPr>
      <w:r>
        <w:t>**Max Selectivity Error** across tested range queries is **0.008364** (or **0.8364%** absolute error).</w:t>
      </w:r>
    </w:p>
    <w:p>
      <w:pPr>
        <w:pStyle w:val="ListBullet"/>
      </w:pPr>
      <w:r>
        <w:t>**Calculation Formula**:</w:t>
      </w:r>
    </w:p>
    <w:p>
      <w:r>
        <w:t>\text{Selectivity Error} = |\text{Estimated Selectivity} - \text{Actual Selectivity}| = \left|\frac{E}{N} - \frac{A}{N}\right|</w:t>
      </w:r>
    </w:p>
    <w:p>
      <w:pPr>
        <w:pStyle w:val="Heading3"/>
      </w:pPr>
      <w:r>
        <w:t>8. Selectivity Estimation for Text Range Queries (`title &lt; 'Race'`)</w:t>
      </w:r>
    </w:p>
    <w:p>
      <w:r>
        <w:t>For range queries on text columns:</w:t>
      </w:r>
    </w:p>
    <w:p>
      <w:r>
        <w:t>1. PostgreSQL checks if the search string lies within pgstats.histogrambounds.</w:t>
      </w:r>
    </w:p>
    <w:p>
      <w:r>
        <w:t>2. It identifies the lower boundary Si and upper boundary S{i+1} enclosing the search target.</w:t>
      </w:r>
    </w:p>
    <w:p>
      <w:r>
        <w:t>3. It counts all buckets strictly preceding Si (i \times \text{bucket\weight}).</w:t>
      </w:r>
    </w:p>
    <w:p>
      <w:r>
        <w:t>4. It computes linear interpolation within [Si, S{i+1}] using prefix byte character encoding.</w:t>
      </w:r>
    </w:p>
    <w:p>
      <w:r>
        <w:t>5. The sum is multiplied by (1 - \text{null\frac} - \sum \text{MCV\freq}) to produce estimated selectivity.</w:t>
      </w:r>
    </w:p>
    <w:p>
      <w:pPr>
        <w:pStyle w:val="Heading3"/>
      </w:pPr>
      <w:r>
        <w:t>9. Estimated and Actual Selectivities</w:t>
      </w:r>
    </w:p>
    <w:p>
      <w:r>
        <w:t>#### Query 1: SELECT  FROM title WHERE title.title &lt; 'Race';</w:t>
      </w:r>
    </w:p>
    <w:p>
      <w:pPr>
        <w:pStyle w:val="ListBullet"/>
      </w:pPr>
      <w:r>
        <w:t>**Actual Row Count**: 1,918,141</w:t>
      </w:r>
    </w:p>
    <w:p>
      <w:pPr>
        <w:pStyle w:val="ListBullet"/>
      </w:pPr>
      <w:r>
        <w:t>**Actual Selectivity**: **0.758665** (75.87%)</w:t>
      </w:r>
    </w:p>
    <w:p>
      <w:pPr>
        <w:pStyle w:val="ListBullet"/>
      </w:pPr>
      <w:r>
        <w:t>**Estimated Row Count**: 1,939,288</w:t>
      </w:r>
    </w:p>
    <w:p>
      <w:pPr>
        <w:pStyle w:val="ListBullet"/>
      </w:pPr>
      <w:r>
        <w:t>**Estimated Selectivity**: **0.767029** (76.70%)</w:t>
      </w:r>
    </w:p>
    <w:p>
      <w:pPr>
        <w:pStyle w:val="ListBullet"/>
      </w:pPr>
      <w:r>
        <w:t>**Selectivity Error**: **0.008364** (Relative Error: **1.10%**)</w:t>
      </w:r>
    </w:p>
    <w:p>
      <w:r>
        <w:t>#### Query 2: SELECT  FROM title WHERE title.id &lt; 350000;</w:t>
      </w:r>
    </w:p>
    <w:p>
      <w:pPr>
        <w:pStyle w:val="ListBullet"/>
      </w:pPr>
      <w:r>
        <w:t>**Actual Row Count**: 349,999</w:t>
      </w:r>
    </w:p>
    <w:p>
      <w:pPr>
        <w:pStyle w:val="ListBullet"/>
      </w:pPr>
      <w:r>
        <w:t>**Actual Selectivity**: **0.138432** (13.84%)</w:t>
      </w:r>
    </w:p>
    <w:p>
      <w:pPr>
        <w:pStyle w:val="ListBullet"/>
      </w:pPr>
      <w:r>
        <w:t>**Estimated Row Count**: 337,982</w:t>
      </w:r>
    </w:p>
    <w:p>
      <w:pPr>
        <w:pStyle w:val="ListBullet"/>
      </w:pPr>
      <w:r>
        <w:t>**Estimated Selectivity**: **0.133679** (13.37%)</w:t>
      </w:r>
    </w:p>
    <w:p>
      <w:pPr>
        <w:pStyle w:val="ListBullet"/>
      </w:pPr>
      <w:r>
        <w:t>**Selectivity Error**: **0.004753** (Relative Error: **3.43%**)</w:t>
      </w:r>
    </w:p>
    <w:p>
      <w:r>
        <w:t>---</w:t>
      </w:r>
    </w:p>
    <w:p>
      <w:pPr>
        <w:pStyle w:val="Heading2"/>
      </w:pPr>
      <w:r>
        <w:t>Q2. Optimal Serial Histogram Construction ($B=20$ Buckets)</w:t>
      </w:r>
    </w:p>
    <w:p>
      <w:pPr>
        <w:pStyle w:val="Heading3"/>
      </w:pPr>
      <w:r>
        <w:t>1. Histogram Visualizations for $N = 3000$ Samples (Horizontal Bar Plots)</w:t>
      </w:r>
    </w:p>
    <w:p>
      <w:r>
        <w:t>As specified, value-boundaries are plotted on the Y-axis and frequency on the X-axis.</w:t>
      </w:r>
    </w:p>
    <w:p>
      <w:r>
        <w:t>Optimal Serial Histogram for title.id (N=3000)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istogram_id_3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Optimal Serial Histogram for title.title (N=3000)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istogram_title_3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Execution Build Time</w:t>
      </w:r>
    </w:p>
    <w:p>
      <w:pPr>
        <w:pStyle w:val="ListBullet"/>
      </w:pPr>
      <w:r>
        <w:t>**$N=1000$**: **0.2078 seconds**</w:t>
      </w:r>
    </w:p>
    <w:p>
      <w:pPr>
        <w:pStyle w:val="ListBullet"/>
      </w:pPr>
      <w:r>
        <w:t>**$N=3000$**: **0.9947 seconds**</w:t>
      </w:r>
    </w:p>
    <w:p>
      <w:pPr>
        <w:pStyle w:val="ListBullet"/>
      </w:pPr>
      <w:r>
        <w:t>**$N=5000$**: **2.1934 seconds**</w:t>
      </w:r>
    </w:p>
    <w:p>
      <w:pPr>
        <w:pStyle w:val="Heading3"/>
      </w:pPr>
      <w:r>
        <w:t>3. Frequency Bucket Boundaries ($N=3000$, $B=20$)</w:t>
      </w:r>
    </w:p>
    <w:p>
      <w:r>
        <w:t>The 20 optimal buckets partition data to minimize intra-bucket variance (SSE). Bucket frequency counts vary dynamically to optimize error reduction.</w:t>
      </w:r>
    </w:p>
    <w:p>
      <w:pPr>
        <w:pStyle w:val="Heading3"/>
      </w:pPr>
      <w:r>
        <w:t>4. Max Selectivity Error for Optimal Histogram ($N=3000$)</w:t>
      </w:r>
    </w:p>
    <w:p>
      <w:pPr>
        <w:pStyle w:val="ListBullet"/>
      </w:pPr>
      <w:r>
        <w:t>**Max Selectivity Error**: **0.003169**</w:t>
      </w:r>
    </w:p>
    <w:p>
      <w:pPr>
        <w:pStyle w:val="ListBullet"/>
      </w:pPr>
      <w:r>
        <w:t>**Calculation**: Computed across 10 evaluation range quantiles comparing optimal bucket cumulative frequency estimation against empirical sample distribution.</w:t>
      </w:r>
    </w:p>
    <w:p>
      <w:pPr>
        <w:pStyle w:val="Heading3"/>
      </w:pPr>
      <w:r>
        <w:t>5. Timings Across Sample Sizes</w:t>
      </w:r>
    </w:p>
    <w:p>
      <w:r>
        <w:t>| Sample Size (N) | Build Time (Seconds) | Max Selectivity Error |</w:t>
      </w:r>
    </w:p>
    <w:p>
      <w:r>
        <w:t>| :---: | :---: | :---: |</w:t>
      </w:r>
    </w:p>
    <w:p>
      <w:r>
        <w:t>| 1000 | 0.2078s | 0.003292 |</w:t>
      </w:r>
    </w:p>
    <w:p>
      <w:r>
        <w:t>| 3000 | 0.9947s | 0.003169 |</w:t>
      </w:r>
    </w:p>
    <w:p>
      <w:r>
        <w:t>| 5000 | 2.1934s | 0.002944 |</w:t>
      </w:r>
    </w:p>
    <w:p>
      <w:pPr>
        <w:pStyle w:val="Heading3"/>
      </w:pPr>
      <w:r>
        <w:t>6. Linear Regression Extrapolation for Full Table ($N = 2,528,312$)</w:t>
      </w:r>
    </w:p>
    <w:p>
      <w:r>
        <w:t>Using linear regression model T(N) = m \cdot N + c:</w:t>
      </w:r>
    </w:p>
    <w:p>
      <w:pPr>
        <w:pStyle w:val="ListBullet"/>
      </w:pPr>
      <w:r>
        <w:t>**Slope ($m$)**: `0.00049640` seconds / sample</w:t>
      </w:r>
    </w:p>
    <w:p>
      <w:pPr>
        <w:pStyle w:val="ListBullet"/>
      </w:pPr>
      <w:r>
        <w:t>**Intercept ($c$)**: `-0.357260` seconds</w:t>
      </w:r>
    </w:p>
    <w:p>
      <w:pPr>
        <w:pStyle w:val="ListBullet"/>
      </w:pPr>
      <w:r>
        <w:t>**Extrapolated Time for Full Table ($N=2,528,312$)**:</w:t>
      </w:r>
    </w:p>
    <w:p>
      <w:r>
        <w:t>T(2,528,312) = (0.00049640 \times 2,528,312) + (-0.357260) = \mathbf{1254.70\text{ seconds}} \quad (\mathbf{20.91\text{ minutes}})</w:t>
      </w:r>
    </w:p>
    <w:p>
      <w:pPr>
        <w:pStyle w:val="Heading3"/>
      </w:pPr>
      <w:r>
        <w:t>7. Sample Size vs Time Relationship Plot</w:t>
      </w:r>
    </w:p>
    <w:p>
      <w:r>
        <w:t>Sample Size vs Time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ample_size_vs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 Sample Size vs Max Selectivity Error Relationship Plot</w:t>
      </w:r>
    </w:p>
    <w:p>
      <w:r>
        <w:t>Sample Size vs Max Selectivity Error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ample_size_vs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 Impact of Bucket Count ($B$) Choice</w:t>
      </w:r>
    </w:p>
    <w:p>
      <w:pPr>
        <w:pStyle w:val="ListBullet"/>
      </w:pPr>
      <w:r>
        <w:t>**Fewer Buckets (e.g., $B = 5$ or $10$)**:</w:t>
      </w:r>
    </w:p>
    <w:p>
      <w:pPr>
        <w:pStyle w:val="ListBullet"/>
      </w:pPr>
      <w:r>
        <w:t>**Pros**: Lower memory footprint in system catalog, faster histogram build time ($O(B \cdot N^2)$ decreases), faster query optimization time.</w:t>
      </w:r>
    </w:p>
    <w:p>
      <w:pPr>
        <w:pStyle w:val="ListBullet"/>
      </w:pPr>
      <w:r>
        <w:t>**Cons**: Coarser resolution, leading to higher selectivity estimation errors, especially for skewed or non-uniform data distributions.</w:t>
      </w:r>
    </w:p>
    <w:p>
      <w:pPr>
        <w:pStyle w:val="ListBullet"/>
      </w:pPr>
      <w:r>
        <w:t>**More Buckets (e.g., $B = 50$ or $100$)**:</w:t>
      </w:r>
    </w:p>
    <w:p>
      <w:pPr>
        <w:pStyle w:val="ListBullet"/>
      </w:pPr>
      <w:r>
        <w:t>**Pros**: Finer granularity, significantly lower selectivity estimation error, highly accurate cost estimation for complex query joins.</w:t>
      </w:r>
    </w:p>
    <w:p>
      <w:pPr>
        <w:pStyle w:val="ListBullet"/>
      </w:pPr>
      <w:r>
        <w:t>**Cons**: Higher histogram construction time, larger storage overhead in catalog, and slightly higher plan generation latency during query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